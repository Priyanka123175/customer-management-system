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491B3" w14:textId="77777777" w:rsidR="004C3D37" w:rsidRDefault="00000000">
      <w:pPr>
        <w:pStyle w:val="Heading1"/>
      </w:pPr>
      <w:r>
        <w:t>SOFTWARE REQUIREMENT SPECIFICATION ON CUSTOMER MANAGEMENT SYSTEM</w:t>
      </w:r>
    </w:p>
    <w:p w14:paraId="100641AB" w14:textId="6B0AEB7B" w:rsidR="004C3D37" w:rsidRDefault="00000000">
      <w:r>
        <w:br/>
        <w:t>Submitted To:  Neha Srivastava</w:t>
      </w:r>
      <w:r>
        <w:br/>
        <w:t>Assistant Professor</w:t>
      </w:r>
      <w:r>
        <w:br/>
      </w:r>
      <w:r>
        <w:br/>
        <w:t xml:space="preserve">Submitted By:  </w:t>
      </w:r>
      <w:r>
        <w:br/>
      </w:r>
      <w:r>
        <w:br/>
        <w:t>Department of Computer Engineering</w:t>
      </w:r>
      <w:r>
        <w:br/>
        <w:t>Poornima Institute of Engineering &amp; Technology, Jaipur</w:t>
      </w:r>
      <w:r>
        <w:br/>
        <w:t>Academic Year (2025–26)</w:t>
      </w:r>
      <w:r>
        <w:br/>
      </w:r>
    </w:p>
    <w:p w14:paraId="5B11F517" w14:textId="77777777" w:rsidR="004C3D37" w:rsidRDefault="00000000">
      <w:r>
        <w:br w:type="page"/>
      </w:r>
    </w:p>
    <w:p w14:paraId="5AF4677E" w14:textId="77777777" w:rsidR="004C3D37" w:rsidRDefault="00000000">
      <w:pPr>
        <w:pStyle w:val="Heading2"/>
      </w:pPr>
      <w:r>
        <w:lastRenderedPageBreak/>
        <w:t>Chapter 1: Introduction of Project</w:t>
      </w:r>
    </w:p>
    <w:p w14:paraId="6D333B71" w14:textId="77777777" w:rsidR="004C3D37" w:rsidRDefault="00000000">
      <w:pPr>
        <w:pStyle w:val="Heading3"/>
      </w:pPr>
      <w:r>
        <w:t>1.1 Objective of Project</w:t>
      </w:r>
    </w:p>
    <w:p w14:paraId="617C42C1" w14:textId="77777777" w:rsidR="004C3D37" w:rsidRDefault="00000000">
      <w:r>
        <w:br/>
        <w:t xml:space="preserve">The objective of the Customer Management System (CMS) is to develop a fully functional web-based application that helps </w:t>
      </w:r>
      <w:r>
        <w:br/>
        <w:t xml:space="preserve">organizations manage their customer records digitally. The system allows administrators and staff to perform CRUD operations </w:t>
      </w:r>
      <w:r>
        <w:br/>
        <w:t xml:space="preserve">(Create, Read, Update, Delete) efficiently while maintaining data consistency. It provides an easy-to-use graphical interface </w:t>
      </w:r>
      <w:r>
        <w:br/>
        <w:t xml:space="preserve">to add, view, delete, and search for customer details. The main goal is to eliminate manual data management and improve </w:t>
      </w:r>
      <w:r>
        <w:br/>
        <w:t>operational efficiency.</w:t>
      </w:r>
      <w:r>
        <w:br/>
      </w:r>
    </w:p>
    <w:p w14:paraId="7719C4BF" w14:textId="77777777" w:rsidR="004C3D37" w:rsidRDefault="00000000">
      <w:pPr>
        <w:pStyle w:val="Heading3"/>
      </w:pPr>
      <w:r>
        <w:t>1.2 Scope of Project</w:t>
      </w:r>
    </w:p>
    <w:p w14:paraId="329DBD09" w14:textId="77777777" w:rsidR="004C3D37" w:rsidRDefault="00000000">
      <w:r>
        <w:br/>
        <w:t xml:space="preserve">The Customer Management System is designed for small and medium-sized organizations that need a simple, reliable, </w:t>
      </w:r>
      <w:r>
        <w:br/>
        <w:t xml:space="preserve">and scalable tool for customer record management. It can be deployed as a standalone web app or integrated with a backend </w:t>
      </w:r>
      <w:r>
        <w:br/>
        <w:t>database like MySQL in the future. The project also demonstrates the ability to connect frontend and backend modules efficiently.</w:t>
      </w:r>
      <w:r>
        <w:br/>
      </w:r>
    </w:p>
    <w:p w14:paraId="6869E09A" w14:textId="77777777" w:rsidR="004C3D37" w:rsidRDefault="00000000">
      <w:pPr>
        <w:pStyle w:val="Heading3"/>
      </w:pPr>
      <w:r>
        <w:t>1.3 Types of Users</w:t>
      </w:r>
    </w:p>
    <w:p w14:paraId="40DA6816" w14:textId="77777777" w:rsidR="004C3D37" w:rsidRDefault="00000000">
      <w:r>
        <w:br/>
        <w:t>1. Admin – Has full access to all functionalities (add, update, delete, search, and view customers).</w:t>
      </w:r>
      <w:r>
        <w:br/>
        <w:t>2. Staff – Can search and view customer details.</w:t>
      </w:r>
      <w:r>
        <w:br/>
        <w:t>3. Guest – Can only view limited static information.</w:t>
      </w:r>
      <w:r>
        <w:br/>
      </w:r>
    </w:p>
    <w:p w14:paraId="15D7DC4D" w14:textId="77777777" w:rsidR="004C3D37" w:rsidRDefault="00000000">
      <w:pPr>
        <w:pStyle w:val="Heading3"/>
      </w:pPr>
      <w:r>
        <w:t>1.4 Methodology Used</w:t>
      </w:r>
    </w:p>
    <w:p w14:paraId="152B3451" w14:textId="77777777" w:rsidR="004C3D37" w:rsidRDefault="00000000">
      <w:r>
        <w:br/>
        <w:t xml:space="preserve">The project follows the Waterfall Model, which consists of five major stages: Requirement Analysis, System Design, </w:t>
      </w:r>
      <w:r>
        <w:br/>
        <w:t>Implementation, Testing, and Deployment. This model ensures a structured and systematic development approach.</w:t>
      </w:r>
      <w:r>
        <w:br/>
      </w:r>
    </w:p>
    <w:p w14:paraId="3582BFB3" w14:textId="77777777" w:rsidR="004C3D37" w:rsidRDefault="00000000">
      <w:r>
        <w:br w:type="page"/>
      </w:r>
    </w:p>
    <w:p w14:paraId="7400F94F" w14:textId="77777777" w:rsidR="004C3D37" w:rsidRDefault="00000000">
      <w:pPr>
        <w:pStyle w:val="Heading2"/>
      </w:pPr>
      <w:r>
        <w:lastRenderedPageBreak/>
        <w:t>Chapter 2: Requirement Analysis</w:t>
      </w:r>
    </w:p>
    <w:p w14:paraId="6469503F" w14:textId="77777777" w:rsidR="004C3D37" w:rsidRDefault="00000000">
      <w:pPr>
        <w:pStyle w:val="Heading3"/>
      </w:pPr>
      <w:r>
        <w:t>2.1 Functional Requirements</w:t>
      </w:r>
    </w:p>
    <w:p w14:paraId="3738672A" w14:textId="77777777" w:rsidR="004C3D37" w:rsidRDefault="00000000">
      <w:r>
        <w:br/>
        <w:t xml:space="preserve">• Add new customer information (Name, Contact, Email, Address, etc.) </w:t>
      </w:r>
      <w:r>
        <w:br/>
        <w:t>• Delete existing customer details using ID or Name</w:t>
      </w:r>
      <w:r>
        <w:br/>
        <w:t>• Update existing records with new information</w:t>
      </w:r>
      <w:r>
        <w:br/>
        <w:t>• Search customers using keywords</w:t>
      </w:r>
      <w:r>
        <w:br/>
        <w:t>• View all stored customer data in tabular format</w:t>
      </w:r>
      <w:r>
        <w:br/>
        <w:t>• Maintain local data persistence using backend storage (JSON/LocalStorage)</w:t>
      </w:r>
      <w:r>
        <w:br/>
      </w:r>
    </w:p>
    <w:p w14:paraId="09DA8DC7" w14:textId="77777777" w:rsidR="004C3D37" w:rsidRDefault="00000000">
      <w:pPr>
        <w:pStyle w:val="Heading3"/>
      </w:pPr>
      <w:r>
        <w:t>2.2 Nonfunctional Requirements</w:t>
      </w:r>
    </w:p>
    <w:p w14:paraId="207DC4C4" w14:textId="77777777" w:rsidR="004C3D37" w:rsidRDefault="00000000">
      <w:r>
        <w:br/>
        <w:t>• Usability – User-friendly interface with responsive layout.</w:t>
      </w:r>
      <w:r>
        <w:br/>
        <w:t>• Reliability – Ensures no data loss during operations.</w:t>
      </w:r>
      <w:r>
        <w:br/>
        <w:t>• Performance – Fast data retrieval and operations under normal loads.</w:t>
      </w:r>
      <w:r>
        <w:br/>
        <w:t>• Security – Protects customer data through validation.</w:t>
      </w:r>
      <w:r>
        <w:br/>
        <w:t>• Scalability – Can support additional modules and database upgrades.</w:t>
      </w:r>
      <w:r>
        <w:br/>
      </w:r>
    </w:p>
    <w:p w14:paraId="13F252E5" w14:textId="77777777" w:rsidR="004C3D37" w:rsidRDefault="00000000">
      <w:pPr>
        <w:pStyle w:val="Heading3"/>
      </w:pPr>
      <w:r>
        <w:t>2.3 Software and Hardware Requirements</w:t>
      </w:r>
    </w:p>
    <w:p w14:paraId="5262DDCD" w14:textId="77777777" w:rsidR="004C3D37" w:rsidRDefault="00000000">
      <w:r>
        <w:br/>
        <w:t>Software:</w:t>
      </w:r>
      <w:r>
        <w:br/>
        <w:t>• Frontend – HTML5, CSS3, JavaScript</w:t>
      </w:r>
      <w:r>
        <w:br/>
        <w:t>• Backend – Node.js/JSON or LocalStorage</w:t>
      </w:r>
      <w:r>
        <w:br/>
        <w:t>• Tools – Visual Studio Code, Browser (Chrome/Edge)</w:t>
      </w:r>
      <w:r>
        <w:br/>
        <w:t>Hardware:</w:t>
      </w:r>
      <w:r>
        <w:br/>
        <w:t>• Processor – Dual Core or higher</w:t>
      </w:r>
      <w:r>
        <w:br/>
        <w:t>• Memory – Minimum 2GB RAM</w:t>
      </w:r>
      <w:r>
        <w:br/>
        <w:t>• Storage – 500MB free space</w:t>
      </w:r>
      <w:r>
        <w:br/>
      </w:r>
    </w:p>
    <w:p w14:paraId="35E3EDAC" w14:textId="77777777" w:rsidR="004C3D37" w:rsidRDefault="00000000">
      <w:pPr>
        <w:pStyle w:val="Heading3"/>
      </w:pPr>
      <w:r>
        <w:t>2.4 Technology Used</w:t>
      </w:r>
    </w:p>
    <w:p w14:paraId="04219E0E" w14:textId="77777777" w:rsidR="004C3D37" w:rsidRDefault="00000000">
      <w:r>
        <w:br/>
        <w:t xml:space="preserve">HTML5 for structure, CSS3 for styling, JavaScript for interactivity, and a JSON or local backend for data management. </w:t>
      </w:r>
      <w:r>
        <w:br/>
        <w:t>The system can be extended to Node.js with Express.js for server-side functionality.</w:t>
      </w:r>
      <w:r>
        <w:br/>
      </w:r>
    </w:p>
    <w:p w14:paraId="18B925E7" w14:textId="77777777" w:rsidR="004C3D37" w:rsidRDefault="00000000">
      <w:r>
        <w:br w:type="page"/>
      </w:r>
    </w:p>
    <w:p w14:paraId="11EFC5D8" w14:textId="77777777" w:rsidR="004C3D37" w:rsidRDefault="00000000">
      <w:pPr>
        <w:pStyle w:val="Heading2"/>
      </w:pPr>
      <w:r>
        <w:lastRenderedPageBreak/>
        <w:t>Chapter 3: Design</w:t>
      </w:r>
    </w:p>
    <w:p w14:paraId="3685A86A" w14:textId="77777777" w:rsidR="004C3D37" w:rsidRDefault="00000000">
      <w:pPr>
        <w:pStyle w:val="Heading3"/>
      </w:pPr>
      <w:r>
        <w:t>3.1 Data Flow Diagrams (DFD)</w:t>
      </w:r>
    </w:p>
    <w:p w14:paraId="409AC625" w14:textId="77777777" w:rsidR="004C3D37" w:rsidRDefault="00000000">
      <w:r>
        <w:br/>
        <w:t>Level 0 DFD: Shows CMS as a single system that interacts with the Admin and Staff to perform CRUD operations.</w:t>
      </w:r>
      <w:r>
        <w:br/>
      </w:r>
      <w:r>
        <w:br/>
        <w:t>Level 1 DFD: Expands into Add, Delete, Search, and View modules connected to data storage.</w:t>
      </w:r>
      <w:r>
        <w:br/>
      </w:r>
      <w:r>
        <w:br/>
        <w:t>Level 2 DFD: Describes individual processes for data validation, storage, and retrieval from JSON files.</w:t>
      </w:r>
      <w:r>
        <w:br/>
      </w:r>
    </w:p>
    <w:p w14:paraId="0CB058E7" w14:textId="77777777" w:rsidR="004C3D37" w:rsidRDefault="00000000">
      <w:pPr>
        <w:pStyle w:val="Heading3"/>
      </w:pPr>
      <w:r>
        <w:t>3.2 UML Diagrams</w:t>
      </w:r>
    </w:p>
    <w:p w14:paraId="644F5920" w14:textId="77777777" w:rsidR="004C3D37" w:rsidRDefault="00000000">
      <w:r>
        <w:br/>
        <w:t>• Use Case Diagram – Shows interactions between Admin, Staff, and the system.</w:t>
      </w:r>
      <w:r>
        <w:br/>
        <w:t>• Activity Diagram – Depicts the workflow of adding and searching customers.</w:t>
      </w:r>
      <w:r>
        <w:br/>
        <w:t>• Sequence Diagram – Illustrates communication between frontend and backend.</w:t>
      </w:r>
      <w:r>
        <w:br/>
        <w:t>• Deployment Diagram – Represents system setup with user, browser, and storage components.</w:t>
      </w:r>
      <w:r>
        <w:br/>
      </w:r>
    </w:p>
    <w:p w14:paraId="531B1E34" w14:textId="77777777" w:rsidR="004C3D37" w:rsidRDefault="00000000">
      <w:pPr>
        <w:pStyle w:val="Heading3"/>
      </w:pPr>
      <w:r>
        <w:t>3.3 System Architecture</w:t>
      </w:r>
    </w:p>
    <w:p w14:paraId="52629B37" w14:textId="77777777" w:rsidR="004C3D37" w:rsidRDefault="00000000">
      <w:r>
        <w:br/>
        <w:t xml:space="preserve">The system follows a client-server model where the frontend communicates with the backend using event-based operations. </w:t>
      </w:r>
      <w:r>
        <w:br/>
        <w:t>Each function like adding or deleting a customer triggers a backend process that updates the data file or local storage.</w:t>
      </w:r>
      <w:r>
        <w:br/>
      </w:r>
    </w:p>
    <w:p w14:paraId="2BE95D28" w14:textId="77777777" w:rsidR="004C3D37" w:rsidRDefault="00000000">
      <w:r>
        <w:br w:type="page"/>
      </w:r>
    </w:p>
    <w:p w14:paraId="32A788A5" w14:textId="77777777" w:rsidR="004C3D37" w:rsidRDefault="00000000">
      <w:pPr>
        <w:pStyle w:val="Heading2"/>
      </w:pPr>
      <w:r>
        <w:lastRenderedPageBreak/>
        <w:t>Chapter 4: Implementation and Testing</w:t>
      </w:r>
    </w:p>
    <w:p w14:paraId="6031F5DC" w14:textId="77777777" w:rsidR="004C3D37" w:rsidRDefault="00000000">
      <w:r>
        <w:br/>
        <w:t xml:space="preserve">The Customer Management System is implemented using HTML, CSS, and JavaScript for the frontend, with backend data handling </w:t>
      </w:r>
      <w:r>
        <w:br/>
        <w:t>through JSON/LocalStorage. The project focuses on modular design, ensuring code readability and maintainability.</w:t>
      </w:r>
      <w:r>
        <w:br/>
      </w:r>
      <w:r>
        <w:br/>
        <w:t xml:space="preserve">Testing includes unit testing for each module (Add, Delete, Search) and integration testing for combined workflows. </w:t>
      </w:r>
      <w:r>
        <w:br/>
        <w:t>User interface testing ensures that all forms, buttons, and views are responsive and error-free.</w:t>
      </w:r>
      <w:r>
        <w:br/>
      </w:r>
    </w:p>
    <w:p w14:paraId="77B1E38B" w14:textId="77777777" w:rsidR="004C3D37" w:rsidRDefault="00000000">
      <w:pPr>
        <w:pStyle w:val="Heading3"/>
      </w:pPr>
      <w:r>
        <w:t>4.1 Test Cases</w:t>
      </w:r>
    </w:p>
    <w:p w14:paraId="7E73378A" w14:textId="77777777" w:rsidR="004C3D37" w:rsidRDefault="00000000">
      <w:r>
        <w:br/>
        <w:t>1. Verify adding a new customer record successfully updates storage.</w:t>
      </w:r>
      <w:r>
        <w:br/>
        <w:t>2. Ensure deleted customer data is removed completely.</w:t>
      </w:r>
      <w:r>
        <w:br/>
        <w:t>3. Validate search results accuracy for partial and full keywords.</w:t>
      </w:r>
      <w:r>
        <w:br/>
        <w:t>4. Confirm all buttons and links navigate correctly.</w:t>
      </w:r>
      <w:r>
        <w:br/>
        <w:t>5. Test responsiveness across different screen sizes.</w:t>
      </w:r>
      <w:r>
        <w:br/>
      </w:r>
    </w:p>
    <w:p w14:paraId="2526A6A4" w14:textId="77777777" w:rsidR="004C3D37" w:rsidRDefault="00000000">
      <w:r>
        <w:br w:type="page"/>
      </w:r>
    </w:p>
    <w:p w14:paraId="56D39EA5" w14:textId="77777777" w:rsidR="004C3D37" w:rsidRDefault="00000000">
      <w:pPr>
        <w:pStyle w:val="Heading2"/>
      </w:pPr>
      <w:r>
        <w:lastRenderedPageBreak/>
        <w:t>Chapter 5: Conclusion</w:t>
      </w:r>
    </w:p>
    <w:p w14:paraId="0F79FB35" w14:textId="77777777" w:rsidR="004C3D37" w:rsidRDefault="00000000">
      <w:r>
        <w:br/>
        <w:t xml:space="preserve">The Customer Management System effectively demonstrates a full-stack web application capable of handling customer records </w:t>
      </w:r>
      <w:r>
        <w:br/>
        <w:t xml:space="preserve">digitally. It enhances operational efficiency by providing quick access, modification, and deletion of customer data. </w:t>
      </w:r>
      <w:r>
        <w:br/>
        <w:t>This project can be further extended by integrating real-time databases, authentication modules, and cloud storage solutions.</w:t>
      </w:r>
      <w:r>
        <w:br/>
      </w:r>
    </w:p>
    <w:p w14:paraId="55A6DCDF" w14:textId="77777777" w:rsidR="004C3D37" w:rsidRDefault="00000000">
      <w:pPr>
        <w:pStyle w:val="Heading3"/>
      </w:pPr>
      <w:r>
        <w:t>5.1 Future Scope</w:t>
      </w:r>
    </w:p>
    <w:p w14:paraId="7D742ED3" w14:textId="77777777" w:rsidR="004C3D37" w:rsidRDefault="00000000">
      <w:r>
        <w:br/>
        <w:t>• Integrate MySQL or MongoDB database.</w:t>
      </w:r>
      <w:r>
        <w:br/>
        <w:t>• Add user authentication and role-based access control.</w:t>
      </w:r>
      <w:r>
        <w:br/>
        <w:t>• Implement API endpoints for external system integration.</w:t>
      </w:r>
      <w:r>
        <w:br/>
        <w:t>• Include analytics dashboard for customer insights.</w:t>
      </w:r>
      <w:r>
        <w:br/>
      </w:r>
    </w:p>
    <w:p w14:paraId="6D35505B" w14:textId="77777777" w:rsidR="004C3D37" w:rsidRDefault="00000000">
      <w:r>
        <w:br w:type="page"/>
      </w:r>
    </w:p>
    <w:p w14:paraId="3158AF11" w14:textId="77777777" w:rsidR="004C3D37" w:rsidRDefault="00000000">
      <w:pPr>
        <w:pStyle w:val="Heading2"/>
      </w:pPr>
      <w:r>
        <w:lastRenderedPageBreak/>
        <w:t>Chapter 6: References</w:t>
      </w:r>
    </w:p>
    <w:p w14:paraId="3240EA54" w14:textId="77777777" w:rsidR="004C3D37" w:rsidRDefault="00000000">
      <w:r>
        <w:br/>
        <w:t>1. W3C HTML5 Standards – https://html.spec.whatwg.org/</w:t>
      </w:r>
      <w:r>
        <w:br/>
        <w:t>2. W3C CSS3 Standards – https://www.w3.org/Style/CSS/</w:t>
      </w:r>
      <w:r>
        <w:br/>
        <w:t>3. MDN Web Docs – https://developer.mozilla.org/</w:t>
      </w:r>
      <w:r>
        <w:br/>
        <w:t>4. IEEE Std 830-1998 – Software Requirements Specification</w:t>
      </w:r>
      <w:r>
        <w:br/>
        <w:t>5. Stack Overflow – Community Reference</w:t>
      </w:r>
      <w:r>
        <w:br/>
        <w:t>6. TutorialsPoint – Web Technologies</w:t>
      </w:r>
      <w:r>
        <w:br/>
      </w:r>
    </w:p>
    <w:p w14:paraId="7F6A7978" w14:textId="77777777" w:rsidR="004C3D37" w:rsidRDefault="00000000">
      <w:r>
        <w:br w:type="page"/>
      </w:r>
    </w:p>
    <w:p w14:paraId="32C2F272" w14:textId="77777777" w:rsidR="004C3D37" w:rsidRDefault="00000000">
      <w:pPr>
        <w:pStyle w:val="Heading2"/>
      </w:pPr>
      <w:r>
        <w:lastRenderedPageBreak/>
        <w:t>Chapter 7: Snapshots of Project</w:t>
      </w:r>
    </w:p>
    <w:p w14:paraId="7BDBD102" w14:textId="77777777" w:rsidR="004C3D37" w:rsidRDefault="00000000">
      <w:r>
        <w:br/>
        <w:t>1. Home Page – Navigation with links to Add, Delete, Search, and View Customers.</w:t>
      </w:r>
      <w:r>
        <w:br/>
        <w:t>2. Add Customer Page – Form with validation and submit functionality.</w:t>
      </w:r>
      <w:r>
        <w:br/>
        <w:t>3. Delete Customer Page – List of customers with delete buttons.</w:t>
      </w:r>
      <w:r>
        <w:br/>
        <w:t>4. Search Page – Search box with real-time filtering.</w:t>
      </w:r>
      <w:r>
        <w:br/>
        <w:t>5. View Customer Page – Displays all customers in a table.</w:t>
      </w:r>
      <w:r>
        <w:br/>
        <w:t>6. Dashboard – Summary of operations and total customers.</w:t>
      </w:r>
      <w:r>
        <w:br/>
      </w:r>
    </w:p>
    <w:sectPr w:rsidR="004C3D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496616">
    <w:abstractNumId w:val="8"/>
  </w:num>
  <w:num w:numId="2" w16cid:durableId="1907690422">
    <w:abstractNumId w:val="6"/>
  </w:num>
  <w:num w:numId="3" w16cid:durableId="1562716430">
    <w:abstractNumId w:val="5"/>
  </w:num>
  <w:num w:numId="4" w16cid:durableId="370233702">
    <w:abstractNumId w:val="4"/>
  </w:num>
  <w:num w:numId="5" w16cid:durableId="1199854812">
    <w:abstractNumId w:val="7"/>
  </w:num>
  <w:num w:numId="6" w16cid:durableId="1498575535">
    <w:abstractNumId w:val="3"/>
  </w:num>
  <w:num w:numId="7" w16cid:durableId="1419906988">
    <w:abstractNumId w:val="2"/>
  </w:num>
  <w:num w:numId="8" w16cid:durableId="1519780734">
    <w:abstractNumId w:val="1"/>
  </w:num>
  <w:num w:numId="9" w16cid:durableId="244267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5B73"/>
    <w:rsid w:val="004C3D37"/>
    <w:rsid w:val="00A74184"/>
    <w:rsid w:val="00AA1D8D"/>
    <w:rsid w:val="00B47730"/>
    <w:rsid w:val="00CB0664"/>
    <w:rsid w:val="00D738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BD492D"/>
  <w14:defaultImageDpi w14:val="300"/>
  <w15:docId w15:val="{D3EF869A-66A8-4E20-AF74-14ADF3CDE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Shaurya Shrivastava</cp:lastModifiedBy>
  <cp:revision>3</cp:revision>
  <dcterms:created xsi:type="dcterms:W3CDTF">2025-11-08T08:48:00Z</dcterms:created>
  <dcterms:modified xsi:type="dcterms:W3CDTF">2025-11-08T08:49:00Z</dcterms:modified>
  <cp:category/>
</cp:coreProperties>
</file>